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135B" w14:textId="77777777" w:rsidR="007A643F" w:rsidRDefault="00000000">
      <w:pPr>
        <w:pStyle w:val="Heading1"/>
      </w:pPr>
      <w:r>
        <w:t>3.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43F" w14:paraId="526C2985" w14:textId="77777777">
        <w:tc>
          <w:tcPr>
            <w:tcW w:w="8640" w:type="dxa"/>
            <w:gridSpan w:val="2"/>
          </w:tcPr>
          <w:p w14:paraId="49D38398" w14:textId="77777777" w:rsidR="007A643F" w:rsidRDefault="00000000">
            <w:r>
              <w:rPr>
                <w:b/>
                <w:sz w:val="20"/>
              </w:rPr>
              <w:t>Function 1: User Authentication</w:t>
            </w:r>
          </w:p>
        </w:tc>
      </w:tr>
      <w:tr w:rsidR="007A643F" w14:paraId="669E448E" w14:textId="77777777">
        <w:tc>
          <w:tcPr>
            <w:tcW w:w="4320" w:type="dxa"/>
          </w:tcPr>
          <w:p w14:paraId="1A81C236" w14:textId="77777777" w:rsidR="007A643F" w:rsidRDefault="00000000">
            <w:r>
              <w:rPr>
                <w:sz w:val="20"/>
              </w:rPr>
              <w:t>Input</w:t>
            </w:r>
          </w:p>
        </w:tc>
        <w:tc>
          <w:tcPr>
            <w:tcW w:w="4320" w:type="dxa"/>
          </w:tcPr>
          <w:p w14:paraId="7F0464DC" w14:textId="77777777" w:rsidR="007A643F" w:rsidRDefault="00000000">
            <w:r>
              <w:rPr>
                <w:sz w:val="20"/>
              </w:rPr>
              <w:t>Email, Password</w:t>
            </w:r>
          </w:p>
        </w:tc>
      </w:tr>
      <w:tr w:rsidR="007A643F" w14:paraId="508EE787" w14:textId="77777777">
        <w:tc>
          <w:tcPr>
            <w:tcW w:w="4320" w:type="dxa"/>
          </w:tcPr>
          <w:p w14:paraId="60B8E682" w14:textId="77777777" w:rsidR="007A643F" w:rsidRDefault="00000000">
            <w:r>
              <w:rPr>
                <w:sz w:val="20"/>
              </w:rPr>
              <w:t>Output</w:t>
            </w:r>
          </w:p>
        </w:tc>
        <w:tc>
          <w:tcPr>
            <w:tcW w:w="4320" w:type="dxa"/>
          </w:tcPr>
          <w:p w14:paraId="306FEAC9" w14:textId="77777777" w:rsidR="007A643F" w:rsidRDefault="00000000">
            <w:r>
              <w:rPr>
                <w:sz w:val="20"/>
              </w:rPr>
              <w:t>Access token (JWT), Login success/failure message</w:t>
            </w:r>
          </w:p>
        </w:tc>
      </w:tr>
      <w:tr w:rsidR="007A643F" w14:paraId="5D5F2D95" w14:textId="77777777">
        <w:tc>
          <w:tcPr>
            <w:tcW w:w="4320" w:type="dxa"/>
          </w:tcPr>
          <w:p w14:paraId="1554FCF6" w14:textId="77777777" w:rsidR="007A643F" w:rsidRDefault="00000000">
            <w:r>
              <w:rPr>
                <w:sz w:val="20"/>
              </w:rPr>
              <w:t>Processing</w:t>
            </w:r>
          </w:p>
        </w:tc>
        <w:tc>
          <w:tcPr>
            <w:tcW w:w="4320" w:type="dxa"/>
          </w:tcPr>
          <w:p w14:paraId="787937D0" w14:textId="77777777" w:rsidR="007A643F" w:rsidRDefault="00000000">
            <w:r>
              <w:rPr>
                <w:sz w:val="20"/>
              </w:rPr>
              <w:t>Validate user credentials, verify user role, generate JWT token, and redirect to respective dashboard.</w:t>
            </w:r>
          </w:p>
        </w:tc>
      </w:tr>
    </w:tbl>
    <w:p w14:paraId="27649342" w14:textId="77777777" w:rsidR="007A643F" w:rsidRDefault="007A64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43F" w14:paraId="2B8B73AA" w14:textId="77777777">
        <w:tc>
          <w:tcPr>
            <w:tcW w:w="8640" w:type="dxa"/>
            <w:gridSpan w:val="2"/>
          </w:tcPr>
          <w:p w14:paraId="5872148E" w14:textId="77777777" w:rsidR="007A643F" w:rsidRDefault="00000000">
            <w:r>
              <w:rPr>
                <w:b/>
                <w:sz w:val="20"/>
              </w:rPr>
              <w:t>Function 2: Manage Membership Plans</w:t>
            </w:r>
          </w:p>
        </w:tc>
      </w:tr>
      <w:tr w:rsidR="007A643F" w14:paraId="3E9DE541" w14:textId="77777777">
        <w:tc>
          <w:tcPr>
            <w:tcW w:w="4320" w:type="dxa"/>
          </w:tcPr>
          <w:p w14:paraId="1FE0FFB3" w14:textId="77777777" w:rsidR="007A643F" w:rsidRDefault="00000000">
            <w:r>
              <w:rPr>
                <w:sz w:val="20"/>
              </w:rPr>
              <w:t>Input</w:t>
            </w:r>
          </w:p>
        </w:tc>
        <w:tc>
          <w:tcPr>
            <w:tcW w:w="4320" w:type="dxa"/>
          </w:tcPr>
          <w:p w14:paraId="15BE3FAF" w14:textId="77777777" w:rsidR="007A643F" w:rsidRDefault="00000000">
            <w:r>
              <w:rPr>
                <w:sz w:val="20"/>
              </w:rPr>
              <w:t>Plan name, Duration, Price, Description, Features</w:t>
            </w:r>
          </w:p>
        </w:tc>
      </w:tr>
      <w:tr w:rsidR="007A643F" w14:paraId="15E01D3D" w14:textId="77777777">
        <w:tc>
          <w:tcPr>
            <w:tcW w:w="4320" w:type="dxa"/>
          </w:tcPr>
          <w:p w14:paraId="4A70CFCC" w14:textId="77777777" w:rsidR="007A643F" w:rsidRDefault="00000000">
            <w:r>
              <w:rPr>
                <w:sz w:val="20"/>
              </w:rPr>
              <w:t>Output</w:t>
            </w:r>
          </w:p>
        </w:tc>
        <w:tc>
          <w:tcPr>
            <w:tcW w:w="4320" w:type="dxa"/>
          </w:tcPr>
          <w:p w14:paraId="64E08F23" w14:textId="77777777" w:rsidR="007A643F" w:rsidRDefault="00000000">
            <w:r>
              <w:rPr>
                <w:sz w:val="20"/>
              </w:rPr>
              <w:t>Database record successfully added/updated message</w:t>
            </w:r>
          </w:p>
        </w:tc>
      </w:tr>
      <w:tr w:rsidR="007A643F" w14:paraId="04F8553B" w14:textId="77777777">
        <w:tc>
          <w:tcPr>
            <w:tcW w:w="4320" w:type="dxa"/>
          </w:tcPr>
          <w:p w14:paraId="51CE79BC" w14:textId="77777777" w:rsidR="007A643F" w:rsidRDefault="00000000">
            <w:r>
              <w:rPr>
                <w:sz w:val="20"/>
              </w:rPr>
              <w:t>Processing</w:t>
            </w:r>
          </w:p>
        </w:tc>
        <w:tc>
          <w:tcPr>
            <w:tcW w:w="4320" w:type="dxa"/>
          </w:tcPr>
          <w:p w14:paraId="7921138F" w14:textId="77777777" w:rsidR="007A643F" w:rsidRDefault="00000000">
            <w:r>
              <w:rPr>
                <w:sz w:val="20"/>
              </w:rPr>
              <w:t>Validate plan details and update or insert the record in the database accordingly.</w:t>
            </w:r>
          </w:p>
        </w:tc>
      </w:tr>
    </w:tbl>
    <w:p w14:paraId="45EA6AB6" w14:textId="77777777" w:rsidR="007A643F" w:rsidRDefault="007A64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43F" w14:paraId="77FEAD90" w14:textId="77777777">
        <w:tc>
          <w:tcPr>
            <w:tcW w:w="8640" w:type="dxa"/>
            <w:gridSpan w:val="2"/>
          </w:tcPr>
          <w:p w14:paraId="4D0C9D63" w14:textId="77777777" w:rsidR="007A643F" w:rsidRDefault="00000000">
            <w:r>
              <w:rPr>
                <w:b/>
                <w:sz w:val="20"/>
              </w:rPr>
              <w:t>Function 3: Assign Workout &amp; Nutrition Plans</w:t>
            </w:r>
          </w:p>
        </w:tc>
      </w:tr>
      <w:tr w:rsidR="007A643F" w14:paraId="399AC936" w14:textId="77777777">
        <w:tc>
          <w:tcPr>
            <w:tcW w:w="4320" w:type="dxa"/>
          </w:tcPr>
          <w:p w14:paraId="00555BE9" w14:textId="77777777" w:rsidR="007A643F" w:rsidRDefault="00000000">
            <w:r>
              <w:rPr>
                <w:sz w:val="20"/>
              </w:rPr>
              <w:t>Input</w:t>
            </w:r>
          </w:p>
        </w:tc>
        <w:tc>
          <w:tcPr>
            <w:tcW w:w="4320" w:type="dxa"/>
          </w:tcPr>
          <w:p w14:paraId="65B3B104" w14:textId="77777777" w:rsidR="007A643F" w:rsidRDefault="00000000">
            <w:r>
              <w:rPr>
                <w:sz w:val="20"/>
              </w:rPr>
              <w:t>Member ID, Plan details (workout schedule, diet type, calories)</w:t>
            </w:r>
          </w:p>
        </w:tc>
      </w:tr>
      <w:tr w:rsidR="007A643F" w14:paraId="1B874835" w14:textId="77777777">
        <w:tc>
          <w:tcPr>
            <w:tcW w:w="4320" w:type="dxa"/>
          </w:tcPr>
          <w:p w14:paraId="0225EDEB" w14:textId="77777777" w:rsidR="007A643F" w:rsidRDefault="00000000">
            <w:r>
              <w:rPr>
                <w:sz w:val="20"/>
              </w:rPr>
              <w:t>Output</w:t>
            </w:r>
          </w:p>
        </w:tc>
        <w:tc>
          <w:tcPr>
            <w:tcW w:w="4320" w:type="dxa"/>
          </w:tcPr>
          <w:p w14:paraId="042506EC" w14:textId="77777777" w:rsidR="007A643F" w:rsidRDefault="00000000">
            <w:r>
              <w:rPr>
                <w:sz w:val="20"/>
              </w:rPr>
              <w:t>Confirmation message and updated plan in member profile</w:t>
            </w:r>
          </w:p>
        </w:tc>
      </w:tr>
      <w:tr w:rsidR="007A643F" w14:paraId="6723CB2A" w14:textId="77777777">
        <w:tc>
          <w:tcPr>
            <w:tcW w:w="4320" w:type="dxa"/>
          </w:tcPr>
          <w:p w14:paraId="2FE9D3C4" w14:textId="77777777" w:rsidR="007A643F" w:rsidRDefault="00000000">
            <w:r>
              <w:rPr>
                <w:sz w:val="20"/>
              </w:rPr>
              <w:t>Processing</w:t>
            </w:r>
          </w:p>
        </w:tc>
        <w:tc>
          <w:tcPr>
            <w:tcW w:w="4320" w:type="dxa"/>
          </w:tcPr>
          <w:p w14:paraId="386DCB7A" w14:textId="77777777" w:rsidR="007A643F" w:rsidRDefault="00000000">
            <w:r>
              <w:rPr>
                <w:sz w:val="20"/>
              </w:rPr>
              <w:t>Validate assigned plan, link it to member profile, and store it in the database.</w:t>
            </w:r>
          </w:p>
        </w:tc>
      </w:tr>
    </w:tbl>
    <w:p w14:paraId="6336097C" w14:textId="77777777" w:rsidR="007A643F" w:rsidRDefault="007A64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43F" w14:paraId="237280F2" w14:textId="77777777">
        <w:tc>
          <w:tcPr>
            <w:tcW w:w="8640" w:type="dxa"/>
            <w:gridSpan w:val="2"/>
          </w:tcPr>
          <w:p w14:paraId="2B16C439" w14:textId="77777777" w:rsidR="007A643F" w:rsidRDefault="00000000">
            <w:r>
              <w:rPr>
                <w:b/>
                <w:sz w:val="20"/>
              </w:rPr>
              <w:t>Function 4: Track Member Progress</w:t>
            </w:r>
          </w:p>
        </w:tc>
      </w:tr>
      <w:tr w:rsidR="007A643F" w14:paraId="4B14E69D" w14:textId="77777777">
        <w:tc>
          <w:tcPr>
            <w:tcW w:w="4320" w:type="dxa"/>
          </w:tcPr>
          <w:p w14:paraId="7AC98D44" w14:textId="77777777" w:rsidR="007A643F" w:rsidRDefault="00000000">
            <w:r>
              <w:rPr>
                <w:sz w:val="20"/>
              </w:rPr>
              <w:t>Input</w:t>
            </w:r>
          </w:p>
        </w:tc>
        <w:tc>
          <w:tcPr>
            <w:tcW w:w="4320" w:type="dxa"/>
          </w:tcPr>
          <w:p w14:paraId="213D633D" w14:textId="77777777" w:rsidR="007A643F" w:rsidRDefault="00000000">
            <w:r>
              <w:rPr>
                <w:sz w:val="20"/>
              </w:rPr>
              <w:t>Member ID, Completed exercises, Calories burned, Date</w:t>
            </w:r>
          </w:p>
        </w:tc>
      </w:tr>
      <w:tr w:rsidR="007A643F" w14:paraId="22C1DDBF" w14:textId="77777777">
        <w:tc>
          <w:tcPr>
            <w:tcW w:w="4320" w:type="dxa"/>
          </w:tcPr>
          <w:p w14:paraId="7BDFEB80" w14:textId="77777777" w:rsidR="007A643F" w:rsidRDefault="00000000">
            <w:r>
              <w:rPr>
                <w:sz w:val="20"/>
              </w:rPr>
              <w:t>Output</w:t>
            </w:r>
          </w:p>
        </w:tc>
        <w:tc>
          <w:tcPr>
            <w:tcW w:w="4320" w:type="dxa"/>
          </w:tcPr>
          <w:p w14:paraId="585A7EDE" w14:textId="77777777" w:rsidR="007A643F" w:rsidRDefault="00000000">
            <w:r>
              <w:rPr>
                <w:sz w:val="20"/>
              </w:rPr>
              <w:t>Progress updated message, Updated progress chart</w:t>
            </w:r>
          </w:p>
        </w:tc>
      </w:tr>
      <w:tr w:rsidR="007A643F" w14:paraId="04AB27CD" w14:textId="77777777">
        <w:tc>
          <w:tcPr>
            <w:tcW w:w="4320" w:type="dxa"/>
          </w:tcPr>
          <w:p w14:paraId="0264ACBA" w14:textId="77777777" w:rsidR="007A643F" w:rsidRDefault="00000000">
            <w:r>
              <w:rPr>
                <w:sz w:val="20"/>
              </w:rPr>
              <w:t>Processing</w:t>
            </w:r>
          </w:p>
        </w:tc>
        <w:tc>
          <w:tcPr>
            <w:tcW w:w="4320" w:type="dxa"/>
          </w:tcPr>
          <w:p w14:paraId="6B4301DB" w14:textId="77777777" w:rsidR="007A643F" w:rsidRDefault="00000000">
            <w:r>
              <w:rPr>
                <w:sz w:val="20"/>
              </w:rPr>
              <w:t>Store progress data in the database and calculate updated performance metrics.</w:t>
            </w:r>
          </w:p>
        </w:tc>
      </w:tr>
    </w:tbl>
    <w:p w14:paraId="3522839E" w14:textId="77777777" w:rsidR="007A643F" w:rsidRDefault="007A64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43F" w14:paraId="52C4C0E0" w14:textId="77777777">
        <w:tc>
          <w:tcPr>
            <w:tcW w:w="8640" w:type="dxa"/>
            <w:gridSpan w:val="2"/>
          </w:tcPr>
          <w:p w14:paraId="08201B52" w14:textId="77777777" w:rsidR="007A643F" w:rsidRDefault="00000000">
            <w:r>
              <w:rPr>
                <w:b/>
                <w:sz w:val="20"/>
              </w:rPr>
              <w:t>Function 5: AI Chatbot Interaction</w:t>
            </w:r>
          </w:p>
        </w:tc>
      </w:tr>
      <w:tr w:rsidR="007A643F" w14:paraId="4A56BA1C" w14:textId="77777777">
        <w:tc>
          <w:tcPr>
            <w:tcW w:w="4320" w:type="dxa"/>
          </w:tcPr>
          <w:p w14:paraId="61283208" w14:textId="77777777" w:rsidR="007A643F" w:rsidRDefault="00000000">
            <w:r>
              <w:rPr>
                <w:sz w:val="20"/>
              </w:rPr>
              <w:t>Input</w:t>
            </w:r>
          </w:p>
        </w:tc>
        <w:tc>
          <w:tcPr>
            <w:tcW w:w="4320" w:type="dxa"/>
          </w:tcPr>
          <w:p w14:paraId="5E1442E2" w14:textId="77777777" w:rsidR="007A643F" w:rsidRDefault="00000000">
            <w:r>
              <w:rPr>
                <w:sz w:val="20"/>
              </w:rPr>
              <w:t>User query (text)</w:t>
            </w:r>
          </w:p>
        </w:tc>
      </w:tr>
      <w:tr w:rsidR="007A643F" w14:paraId="6204238F" w14:textId="77777777">
        <w:tc>
          <w:tcPr>
            <w:tcW w:w="4320" w:type="dxa"/>
          </w:tcPr>
          <w:p w14:paraId="7C2E8E1F" w14:textId="77777777" w:rsidR="007A643F" w:rsidRDefault="00000000">
            <w:r>
              <w:rPr>
                <w:sz w:val="20"/>
              </w:rPr>
              <w:t>Output</w:t>
            </w:r>
          </w:p>
        </w:tc>
        <w:tc>
          <w:tcPr>
            <w:tcW w:w="4320" w:type="dxa"/>
          </w:tcPr>
          <w:p w14:paraId="210F462E" w14:textId="77777777" w:rsidR="007A643F" w:rsidRDefault="00000000">
            <w:r>
              <w:rPr>
                <w:sz w:val="20"/>
              </w:rPr>
              <w:t>AI-generated response (workout/nutrition advice)</w:t>
            </w:r>
          </w:p>
        </w:tc>
      </w:tr>
      <w:tr w:rsidR="007A643F" w14:paraId="4B81AA06" w14:textId="77777777">
        <w:tc>
          <w:tcPr>
            <w:tcW w:w="4320" w:type="dxa"/>
          </w:tcPr>
          <w:p w14:paraId="53D4FE6A" w14:textId="77777777" w:rsidR="007A643F" w:rsidRDefault="00000000">
            <w:r>
              <w:rPr>
                <w:sz w:val="20"/>
              </w:rPr>
              <w:t>Processing</w:t>
            </w:r>
          </w:p>
        </w:tc>
        <w:tc>
          <w:tcPr>
            <w:tcW w:w="4320" w:type="dxa"/>
          </w:tcPr>
          <w:p w14:paraId="2D30FDB4" w14:textId="77777777" w:rsidR="007A643F" w:rsidRDefault="00000000">
            <w:r>
              <w:rPr>
                <w:sz w:val="20"/>
              </w:rPr>
              <w:t>Forward query to OpenAI API, process response, and display answer in chat interface.</w:t>
            </w:r>
          </w:p>
        </w:tc>
      </w:tr>
    </w:tbl>
    <w:p w14:paraId="48647488" w14:textId="77777777" w:rsidR="007A643F" w:rsidRDefault="007A643F"/>
    <w:p w14:paraId="392E8954" w14:textId="77777777" w:rsidR="002F3E79" w:rsidRDefault="002F3E79"/>
    <w:p w14:paraId="326FECAE" w14:textId="77777777" w:rsidR="002F3E79" w:rsidRDefault="002F3E79"/>
    <w:p w14:paraId="0B6F4C93" w14:textId="77777777" w:rsidR="002F3E79" w:rsidRDefault="002F3E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43F" w14:paraId="71F4DF7A" w14:textId="77777777">
        <w:tc>
          <w:tcPr>
            <w:tcW w:w="8640" w:type="dxa"/>
            <w:gridSpan w:val="2"/>
          </w:tcPr>
          <w:p w14:paraId="50D762C4" w14:textId="77777777" w:rsidR="007A643F" w:rsidRDefault="00000000">
            <w:r>
              <w:rPr>
                <w:b/>
                <w:sz w:val="20"/>
              </w:rPr>
              <w:lastRenderedPageBreak/>
              <w:t>Function 6: Online Payment Processing</w:t>
            </w:r>
          </w:p>
        </w:tc>
      </w:tr>
      <w:tr w:rsidR="007A643F" w14:paraId="6E62F479" w14:textId="77777777">
        <w:tc>
          <w:tcPr>
            <w:tcW w:w="4320" w:type="dxa"/>
          </w:tcPr>
          <w:p w14:paraId="5A2E4933" w14:textId="77777777" w:rsidR="007A643F" w:rsidRDefault="00000000">
            <w:r>
              <w:rPr>
                <w:sz w:val="20"/>
              </w:rPr>
              <w:t>Input</w:t>
            </w:r>
          </w:p>
        </w:tc>
        <w:tc>
          <w:tcPr>
            <w:tcW w:w="4320" w:type="dxa"/>
          </w:tcPr>
          <w:p w14:paraId="3CBB095C" w14:textId="77777777" w:rsidR="007A643F" w:rsidRDefault="00000000">
            <w:r>
              <w:rPr>
                <w:sz w:val="20"/>
              </w:rPr>
              <w:t>Member ID, Amount, Payment method (Stripe/PayPal), Card details</w:t>
            </w:r>
          </w:p>
        </w:tc>
      </w:tr>
      <w:tr w:rsidR="007A643F" w14:paraId="70630DD4" w14:textId="77777777">
        <w:tc>
          <w:tcPr>
            <w:tcW w:w="4320" w:type="dxa"/>
          </w:tcPr>
          <w:p w14:paraId="6549AEEE" w14:textId="77777777" w:rsidR="007A643F" w:rsidRDefault="00000000">
            <w:r>
              <w:rPr>
                <w:sz w:val="20"/>
              </w:rPr>
              <w:t>Output</w:t>
            </w:r>
          </w:p>
        </w:tc>
        <w:tc>
          <w:tcPr>
            <w:tcW w:w="4320" w:type="dxa"/>
          </w:tcPr>
          <w:p w14:paraId="56C8CCBB" w14:textId="77777777" w:rsidR="007A643F" w:rsidRDefault="00000000">
            <w:r>
              <w:rPr>
                <w:sz w:val="20"/>
              </w:rPr>
              <w:t>Payment confirmation and receipt ID</w:t>
            </w:r>
          </w:p>
        </w:tc>
      </w:tr>
      <w:tr w:rsidR="007A643F" w14:paraId="43DB3734" w14:textId="77777777">
        <w:tc>
          <w:tcPr>
            <w:tcW w:w="4320" w:type="dxa"/>
          </w:tcPr>
          <w:p w14:paraId="23166D70" w14:textId="77777777" w:rsidR="007A643F" w:rsidRDefault="00000000">
            <w:r>
              <w:rPr>
                <w:sz w:val="20"/>
              </w:rPr>
              <w:t>Processing</w:t>
            </w:r>
          </w:p>
        </w:tc>
        <w:tc>
          <w:tcPr>
            <w:tcW w:w="4320" w:type="dxa"/>
          </w:tcPr>
          <w:p w14:paraId="2E711910" w14:textId="77777777" w:rsidR="007A643F" w:rsidRDefault="00000000">
            <w:r>
              <w:rPr>
                <w:sz w:val="20"/>
              </w:rPr>
              <w:t>Validate payment details, send transaction to payment gateway, update payment record in database.</w:t>
            </w:r>
          </w:p>
        </w:tc>
      </w:tr>
    </w:tbl>
    <w:p w14:paraId="4BE1AF2A" w14:textId="77777777" w:rsidR="007A643F" w:rsidRDefault="007A64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43F" w14:paraId="0D163B2E" w14:textId="77777777">
        <w:tc>
          <w:tcPr>
            <w:tcW w:w="8640" w:type="dxa"/>
            <w:gridSpan w:val="2"/>
          </w:tcPr>
          <w:p w14:paraId="2C09BFF7" w14:textId="77777777" w:rsidR="007A643F" w:rsidRDefault="00000000">
            <w:r>
              <w:rPr>
                <w:b/>
                <w:sz w:val="20"/>
              </w:rPr>
              <w:t>Function 7: Manage E-Commerce Products</w:t>
            </w:r>
          </w:p>
        </w:tc>
      </w:tr>
      <w:tr w:rsidR="007A643F" w14:paraId="1CEDFFDB" w14:textId="77777777">
        <w:tc>
          <w:tcPr>
            <w:tcW w:w="4320" w:type="dxa"/>
          </w:tcPr>
          <w:p w14:paraId="28E8FC06" w14:textId="77777777" w:rsidR="007A643F" w:rsidRDefault="00000000">
            <w:r>
              <w:rPr>
                <w:sz w:val="20"/>
              </w:rPr>
              <w:t>Input</w:t>
            </w:r>
          </w:p>
        </w:tc>
        <w:tc>
          <w:tcPr>
            <w:tcW w:w="4320" w:type="dxa"/>
          </w:tcPr>
          <w:p w14:paraId="0D194162" w14:textId="77777777" w:rsidR="007A643F" w:rsidRDefault="00000000">
            <w:r>
              <w:rPr>
                <w:sz w:val="20"/>
              </w:rPr>
              <w:t>Product ID, Name, Category, Price, Stock quantity, Description</w:t>
            </w:r>
          </w:p>
        </w:tc>
      </w:tr>
      <w:tr w:rsidR="007A643F" w14:paraId="4D79EB88" w14:textId="77777777">
        <w:tc>
          <w:tcPr>
            <w:tcW w:w="4320" w:type="dxa"/>
          </w:tcPr>
          <w:p w14:paraId="717D3153" w14:textId="77777777" w:rsidR="007A643F" w:rsidRDefault="00000000">
            <w:r>
              <w:rPr>
                <w:sz w:val="20"/>
              </w:rPr>
              <w:t>Output</w:t>
            </w:r>
          </w:p>
        </w:tc>
        <w:tc>
          <w:tcPr>
            <w:tcW w:w="4320" w:type="dxa"/>
          </w:tcPr>
          <w:p w14:paraId="6ADA22E7" w14:textId="77777777" w:rsidR="007A643F" w:rsidRDefault="00000000">
            <w:r>
              <w:rPr>
                <w:sz w:val="20"/>
              </w:rPr>
              <w:t>Database updated successfully message</w:t>
            </w:r>
          </w:p>
        </w:tc>
      </w:tr>
      <w:tr w:rsidR="007A643F" w14:paraId="5D261408" w14:textId="77777777">
        <w:tc>
          <w:tcPr>
            <w:tcW w:w="4320" w:type="dxa"/>
          </w:tcPr>
          <w:p w14:paraId="594DA4BC" w14:textId="77777777" w:rsidR="007A643F" w:rsidRDefault="00000000">
            <w:r>
              <w:rPr>
                <w:sz w:val="20"/>
              </w:rPr>
              <w:t>Processing</w:t>
            </w:r>
          </w:p>
        </w:tc>
        <w:tc>
          <w:tcPr>
            <w:tcW w:w="4320" w:type="dxa"/>
          </w:tcPr>
          <w:p w14:paraId="12B5A275" w14:textId="77777777" w:rsidR="007A643F" w:rsidRDefault="00000000">
            <w:r>
              <w:rPr>
                <w:sz w:val="20"/>
              </w:rPr>
              <w:t>Validate product information and perform CRUD operations on the store catalog.</w:t>
            </w:r>
          </w:p>
        </w:tc>
      </w:tr>
    </w:tbl>
    <w:p w14:paraId="18DB5338" w14:textId="77777777" w:rsidR="007A643F" w:rsidRDefault="007A64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43F" w14:paraId="75389C3A" w14:textId="77777777">
        <w:tc>
          <w:tcPr>
            <w:tcW w:w="8640" w:type="dxa"/>
            <w:gridSpan w:val="2"/>
          </w:tcPr>
          <w:p w14:paraId="31145CCB" w14:textId="77777777" w:rsidR="007A643F" w:rsidRDefault="00000000">
            <w:r>
              <w:rPr>
                <w:b/>
                <w:sz w:val="20"/>
              </w:rPr>
              <w:t>Function 8: Generate Reports</w:t>
            </w:r>
          </w:p>
        </w:tc>
      </w:tr>
      <w:tr w:rsidR="007A643F" w14:paraId="25B5799D" w14:textId="77777777">
        <w:tc>
          <w:tcPr>
            <w:tcW w:w="4320" w:type="dxa"/>
          </w:tcPr>
          <w:p w14:paraId="17CE5E06" w14:textId="77777777" w:rsidR="007A643F" w:rsidRDefault="00000000">
            <w:r>
              <w:rPr>
                <w:sz w:val="20"/>
              </w:rPr>
              <w:t>Input</w:t>
            </w:r>
          </w:p>
        </w:tc>
        <w:tc>
          <w:tcPr>
            <w:tcW w:w="4320" w:type="dxa"/>
          </w:tcPr>
          <w:p w14:paraId="62F9D6E2" w14:textId="77777777" w:rsidR="007A643F" w:rsidRDefault="00000000">
            <w:r>
              <w:rPr>
                <w:sz w:val="20"/>
              </w:rPr>
              <w:t>Date range, Report type (Sales / Membership / Activity)</w:t>
            </w:r>
          </w:p>
        </w:tc>
      </w:tr>
      <w:tr w:rsidR="007A643F" w14:paraId="7A1B2B3D" w14:textId="77777777">
        <w:tc>
          <w:tcPr>
            <w:tcW w:w="4320" w:type="dxa"/>
          </w:tcPr>
          <w:p w14:paraId="3E0749E3" w14:textId="77777777" w:rsidR="007A643F" w:rsidRDefault="00000000">
            <w:r>
              <w:rPr>
                <w:sz w:val="20"/>
              </w:rPr>
              <w:t>Output</w:t>
            </w:r>
          </w:p>
        </w:tc>
        <w:tc>
          <w:tcPr>
            <w:tcW w:w="4320" w:type="dxa"/>
          </w:tcPr>
          <w:p w14:paraId="38AA58BD" w14:textId="77777777" w:rsidR="007A643F" w:rsidRDefault="00000000">
            <w:r>
              <w:rPr>
                <w:sz w:val="20"/>
              </w:rPr>
              <w:t>Formatted report in PDF/Excel format</w:t>
            </w:r>
          </w:p>
        </w:tc>
      </w:tr>
      <w:tr w:rsidR="007A643F" w14:paraId="2B8D246D" w14:textId="77777777">
        <w:tc>
          <w:tcPr>
            <w:tcW w:w="4320" w:type="dxa"/>
          </w:tcPr>
          <w:p w14:paraId="7F56C887" w14:textId="77777777" w:rsidR="007A643F" w:rsidRDefault="00000000">
            <w:r>
              <w:rPr>
                <w:sz w:val="20"/>
              </w:rPr>
              <w:t>Processing</w:t>
            </w:r>
          </w:p>
        </w:tc>
        <w:tc>
          <w:tcPr>
            <w:tcW w:w="4320" w:type="dxa"/>
          </w:tcPr>
          <w:p w14:paraId="3F57EF89" w14:textId="77777777" w:rsidR="007A643F" w:rsidRDefault="00000000">
            <w:r>
              <w:rPr>
                <w:sz w:val="20"/>
              </w:rPr>
              <w:t>Fetch required data from the database, aggregate, and present in graphical/statistical format.</w:t>
            </w:r>
          </w:p>
        </w:tc>
      </w:tr>
    </w:tbl>
    <w:p w14:paraId="60BB3247" w14:textId="77777777" w:rsidR="007A643F" w:rsidRDefault="007A64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43F" w14:paraId="653976D9" w14:textId="77777777">
        <w:tc>
          <w:tcPr>
            <w:tcW w:w="8640" w:type="dxa"/>
            <w:gridSpan w:val="2"/>
          </w:tcPr>
          <w:p w14:paraId="0884AEFB" w14:textId="77777777" w:rsidR="007A643F" w:rsidRDefault="00000000">
            <w:r>
              <w:rPr>
                <w:b/>
                <w:sz w:val="20"/>
              </w:rPr>
              <w:t>Function 9: Notifications &amp; Alerts</w:t>
            </w:r>
          </w:p>
        </w:tc>
      </w:tr>
      <w:tr w:rsidR="007A643F" w14:paraId="72E5CA1D" w14:textId="77777777">
        <w:tc>
          <w:tcPr>
            <w:tcW w:w="4320" w:type="dxa"/>
          </w:tcPr>
          <w:p w14:paraId="68914E5A" w14:textId="77777777" w:rsidR="007A643F" w:rsidRDefault="00000000">
            <w:r>
              <w:rPr>
                <w:sz w:val="20"/>
              </w:rPr>
              <w:t>Input</w:t>
            </w:r>
          </w:p>
        </w:tc>
        <w:tc>
          <w:tcPr>
            <w:tcW w:w="4320" w:type="dxa"/>
          </w:tcPr>
          <w:p w14:paraId="2977C5A3" w14:textId="77777777" w:rsidR="007A643F" w:rsidRDefault="00000000">
            <w:r>
              <w:rPr>
                <w:sz w:val="20"/>
              </w:rPr>
              <w:t>Event triggers (Payment due, New message, Plan update)</w:t>
            </w:r>
          </w:p>
        </w:tc>
      </w:tr>
      <w:tr w:rsidR="007A643F" w14:paraId="7B8D1E3B" w14:textId="77777777">
        <w:tc>
          <w:tcPr>
            <w:tcW w:w="4320" w:type="dxa"/>
          </w:tcPr>
          <w:p w14:paraId="7487BACF" w14:textId="77777777" w:rsidR="007A643F" w:rsidRDefault="00000000">
            <w:r>
              <w:rPr>
                <w:sz w:val="20"/>
              </w:rPr>
              <w:t>Output</w:t>
            </w:r>
          </w:p>
        </w:tc>
        <w:tc>
          <w:tcPr>
            <w:tcW w:w="4320" w:type="dxa"/>
          </w:tcPr>
          <w:p w14:paraId="16169635" w14:textId="77777777" w:rsidR="007A643F" w:rsidRDefault="00000000">
            <w:r>
              <w:rPr>
                <w:sz w:val="20"/>
              </w:rPr>
              <w:t>Notification message (Email/In-app)</w:t>
            </w:r>
          </w:p>
        </w:tc>
      </w:tr>
      <w:tr w:rsidR="007A643F" w14:paraId="2154F4E8" w14:textId="77777777">
        <w:tc>
          <w:tcPr>
            <w:tcW w:w="4320" w:type="dxa"/>
          </w:tcPr>
          <w:p w14:paraId="6FCDB95D" w14:textId="77777777" w:rsidR="007A643F" w:rsidRDefault="00000000">
            <w:r>
              <w:rPr>
                <w:sz w:val="20"/>
              </w:rPr>
              <w:t>Processing</w:t>
            </w:r>
          </w:p>
        </w:tc>
        <w:tc>
          <w:tcPr>
            <w:tcW w:w="4320" w:type="dxa"/>
          </w:tcPr>
          <w:p w14:paraId="424D0F69" w14:textId="77777777" w:rsidR="007A643F" w:rsidRDefault="00000000">
            <w:r>
              <w:rPr>
                <w:sz w:val="20"/>
              </w:rPr>
              <w:t>Check for event triggers periodically, send notifications to users based on preferences.</w:t>
            </w:r>
          </w:p>
        </w:tc>
      </w:tr>
    </w:tbl>
    <w:p w14:paraId="53441FE1" w14:textId="77777777" w:rsidR="007A643F" w:rsidRDefault="007A643F"/>
    <w:p w14:paraId="7787CC08" w14:textId="47D95ED2" w:rsidR="007A643F" w:rsidRDefault="007A643F"/>
    <w:sectPr w:rsidR="007A64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911045">
    <w:abstractNumId w:val="8"/>
  </w:num>
  <w:num w:numId="2" w16cid:durableId="121192584">
    <w:abstractNumId w:val="6"/>
  </w:num>
  <w:num w:numId="3" w16cid:durableId="2129160085">
    <w:abstractNumId w:val="5"/>
  </w:num>
  <w:num w:numId="4" w16cid:durableId="1636179793">
    <w:abstractNumId w:val="4"/>
  </w:num>
  <w:num w:numId="5" w16cid:durableId="696123946">
    <w:abstractNumId w:val="7"/>
  </w:num>
  <w:num w:numId="6" w16cid:durableId="1080103561">
    <w:abstractNumId w:val="3"/>
  </w:num>
  <w:num w:numId="7" w16cid:durableId="369695870">
    <w:abstractNumId w:val="2"/>
  </w:num>
  <w:num w:numId="8" w16cid:durableId="1337415790">
    <w:abstractNumId w:val="1"/>
  </w:num>
  <w:num w:numId="9" w16cid:durableId="76546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E79"/>
    <w:rsid w:val="00326F90"/>
    <w:rsid w:val="007A643F"/>
    <w:rsid w:val="00AA1D8D"/>
    <w:rsid w:val="00B47730"/>
    <w:rsid w:val="00C176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A07F76"/>
  <w14:defaultImageDpi w14:val="300"/>
  <w15:docId w15:val="{63A92AFB-9812-49FC-B1AE-503E1BF0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F. Society</cp:lastModifiedBy>
  <cp:revision>2</cp:revision>
  <dcterms:created xsi:type="dcterms:W3CDTF">2013-12-23T23:15:00Z</dcterms:created>
  <dcterms:modified xsi:type="dcterms:W3CDTF">2025-11-10T00:53:00Z</dcterms:modified>
  <cp:category/>
</cp:coreProperties>
</file>